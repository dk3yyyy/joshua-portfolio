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2"/>
        </w:rPr>
        <w:t>JOSHUA NWACHINEMERE</w:t>
      </w:r>
    </w:p>
    <w:p>
      <w:pPr>
        <w:spacing w:after="20"/>
        <w:jc w:val="center"/>
      </w:pPr>
      <w:r>
        <w:rPr>
          <w:b/>
          <w:sz w:val="21"/>
        </w:rPr>
        <w:t>AI Engineer | Applied AI, ML Systems, Automation</w:t>
      </w:r>
    </w:p>
    <w:p>
      <w:pPr>
        <w:spacing w:after="0"/>
        <w:jc w:val="center"/>
      </w:pPr>
      <w:hyperlink r:id="rId10">
        <w:r>
          <w:rPr>
            <w:color w:val="1155CC"/>
            <w:u w:val="single"/>
          </w:rPr>
          <w:t>josh0victor@outlook.com</w:t>
        </w:r>
      </w:hyperlink>
      <w:r>
        <w:t xml:space="preserve"> | +234 913 148 0096</w:t>
      </w:r>
    </w:p>
    <w:p>
      <w:pPr>
        <w:spacing w:after="80"/>
        <w:jc w:val="center"/>
      </w:pPr>
      <w:hyperlink r:id="rId11">
        <w:r>
          <w:rPr>
            <w:color w:val="1155CC"/>
            <w:u w:val="single"/>
          </w:rPr>
          <w:t>GitHub</w:t>
        </w:r>
      </w:hyperlink>
      <w:r>
        <w:t xml:space="preserve"> | </w:t>
      </w:r>
      <w:hyperlink r:id="rId12">
        <w:r>
          <w:rPr>
            <w:color w:val="1155CC"/>
            <w:u w:val="single"/>
          </w:rPr>
          <w:t>LinkedIn</w:t>
        </w:r>
      </w:hyperlink>
      <w:r>
        <w:t xml:space="preserve"> | </w:t>
      </w:r>
      <w:hyperlink r:id="rId13">
        <w:r>
          <w:rPr>
            <w:color w:val="1155CC"/>
            <w:u w:val="single"/>
          </w:rPr>
          <w:t>Portfolio</w:t>
        </w:r>
      </w:hyperlink>
    </w:p>
    <w:p>
      <w:pPr>
        <w:spacing w:before="120" w:after="40"/>
      </w:pPr>
      <w:r>
        <w:rPr>
          <w:b/>
          <w:sz w:val="23"/>
        </w:rPr>
        <w:t>PROFILE</w:t>
      </w:r>
    </w:p>
    <w:p>
      <w:pPr>
        <w:spacing w:after="40"/>
      </w:pPr>
      <w:r>
        <w:t>AI Engineer and VolyxAI founder building practical AI, automation, and backend systems with Python. Work includes machine-learning pipelines, local retrieval, event-driven workflows, real-time services, and API integrations. Focused on systems that validate model output, preserve execution context, and keep people responsible for consequential actions.</w:t>
      </w:r>
    </w:p>
    <w:p>
      <w:pPr>
        <w:spacing w:before="120" w:after="40"/>
      </w:pPr>
      <w:r>
        <w:rPr>
          <w:b/>
          <w:sz w:val="23"/>
        </w:rPr>
        <w:t>PROFESSIONAL EXPERIENCE</w:t>
      </w:r>
    </w:p>
    <w:p>
      <w:pPr>
        <w:spacing w:after="0"/>
      </w:pPr>
      <w:r>
        <w:rPr>
          <w:b/>
        </w:rPr>
        <w:t>Founder &amp; AI Automation Engineer</w:t>
      </w:r>
      <w:r>
        <w:rPr>
          <w:i/>
        </w:rPr>
        <w:t xml:space="preserve"> | Nov 2025 - Present</w:t>
      </w:r>
    </w:p>
    <w:p>
      <w:pPr>
        <w:spacing w:after="0"/>
      </w:pPr>
      <w:r>
        <w:t>VolyxAI</w:t>
      </w:r>
    </w:p>
    <w:p>
      <w:pPr>
        <w:pStyle w:val="ListBullet"/>
        <w:spacing w:after="0"/>
        <w:ind w:left="288" w:hanging="173"/>
      </w:pPr>
      <w:r>
        <w:t>Designing early-stage operations workflows that connect conversation intake to validation, approval, and context-rich handoff steps.</w:t>
      </w:r>
    </w:p>
    <w:p>
      <w:pPr>
        <w:pStyle w:val="ListBullet"/>
        <w:spacing w:after="0"/>
        <w:ind w:left="288" w:hanging="173"/>
      </w:pPr>
      <w:r>
        <w:t>Built n8n workflow prototypes that connect language models with calendars, email, webhooks, and structured business rules in controlled test environments.</w:t>
      </w:r>
    </w:p>
    <w:p>
      <w:pPr>
        <w:pStyle w:val="ListBullet"/>
        <w:spacing w:after="0"/>
        <w:ind w:left="288" w:hanging="173"/>
      </w:pPr>
      <w:r>
        <w:t>Prototyped a voice-led scheduling flow using Vapi, ElevenLabs, n8n, Google Calendar, and email confirmation integrations.</w:t>
      </w:r>
    </w:p>
    <w:p>
      <w:pPr>
        <w:pStyle w:val="ListBullet"/>
        <w:spacing w:after="0"/>
        <w:ind w:left="288" w:hanging="173"/>
      </w:pPr>
      <w:r>
        <w:t>Defined input validation, retry limits, idempotency controls, and human approval requirements for consequential workflow actions.</w:t>
      </w:r>
    </w:p>
    <w:p>
      <w:pPr>
        <w:spacing w:after="40"/>
      </w:pPr>
      <w:r>
        <w:rPr>
          <w:b/>
        </w:rPr>
        <w:t xml:space="preserve">Key tools: </w:t>
      </w:r>
      <w:r>
        <w:t>Python, n8n, TypeScript, REST APIs, webhooks, Vapi, ElevenLabs, Azure AI Foundry</w:t>
      </w:r>
    </w:p>
    <w:p>
      <w:pPr>
        <w:spacing w:after="0"/>
      </w:pPr>
      <w:r>
        <w:rPr>
          <w:b/>
        </w:rPr>
        <w:t>Software &amp; Automation Developer</w:t>
      </w:r>
      <w:r>
        <w:rPr>
          <w:i/>
        </w:rPr>
        <w:t xml:space="preserve"> | Jan 2021 - Present</w:t>
      </w:r>
    </w:p>
    <w:p>
      <w:pPr>
        <w:spacing w:after="0"/>
      </w:pPr>
      <w:r>
        <w:t>Freelance / Self-Employed</w:t>
      </w:r>
    </w:p>
    <w:p>
      <w:pPr>
        <w:pStyle w:val="ListBullet"/>
        <w:spacing w:after="0"/>
        <w:ind w:left="288" w:hanging="173"/>
      </w:pPr>
      <w:r>
        <w:t>Built Python automation and backend utilities for data processing, Telegram bots, API integrations, and operational tooling.</w:t>
      </w:r>
    </w:p>
    <w:p>
      <w:pPr>
        <w:pStyle w:val="ListBullet"/>
        <w:spacing w:after="0"/>
        <w:ind w:left="288" w:hanging="173"/>
      </w:pPr>
      <w:r>
        <w:t>Developed stream-oriented utilities for processing and splitting large text datasets without loading complete files into memory.</w:t>
      </w:r>
    </w:p>
    <w:p>
      <w:pPr>
        <w:pStyle w:val="ListBullet"/>
        <w:spacing w:after="0"/>
        <w:ind w:left="288" w:hanging="173"/>
      </w:pPr>
      <w:r>
        <w:t>Created asynchronous Telegram integrations for wallet analysis, malware scanning, user tracking, pagination, caching, and admin reporting.</w:t>
      </w:r>
    </w:p>
    <w:p>
      <w:pPr>
        <w:pStyle w:val="ListBullet"/>
        <w:spacing w:after="0"/>
        <w:ind w:left="288" w:hanging="173"/>
      </w:pPr>
      <w:r>
        <w:t>Built public Python tools for DNS intelligence, multi-source wallet analysis, and malware-report delivery.</w:t>
      </w:r>
    </w:p>
    <w:p>
      <w:pPr>
        <w:spacing w:after="40"/>
      </w:pPr>
      <w:r>
        <w:rPr>
          <w:b/>
        </w:rPr>
        <w:t xml:space="preserve">Key tools: </w:t>
      </w:r>
      <w:r>
        <w:t>Python, Async I/O, Telegram Bot API, aiohttp, SQL, Docker, REST APIs</w:t>
      </w:r>
    </w:p>
    <w:p>
      <w:pPr>
        <w:spacing w:after="0"/>
      </w:pPr>
      <w:r>
        <w:rPr>
          <w:b/>
        </w:rPr>
        <w:t>Threat Detection &amp; Response Lab</w:t>
      </w:r>
      <w:r>
        <w:rPr>
          <w:i/>
        </w:rPr>
        <w:t xml:space="preserve"> | Jul 2025 - Aug 2025</w:t>
      </w:r>
    </w:p>
    <w:p>
      <w:pPr>
        <w:spacing w:after="0"/>
      </w:pPr>
      <w:r>
        <w:t>Capstone IT Staffing | Remote</w:t>
      </w:r>
    </w:p>
    <w:p>
      <w:pPr>
        <w:pStyle w:val="ListBullet"/>
        <w:spacing w:after="0"/>
        <w:ind w:left="288" w:hanging="173"/>
      </w:pPr>
      <w:r>
        <w:t>Deployed Suricata IDS on Ubuntu, wrote custom Snort rules, and automated alert enrichment with Python and public OSINT sources.</w:t>
      </w:r>
    </w:p>
    <w:p>
      <w:pPr>
        <w:pStyle w:val="ListBullet"/>
        <w:spacing w:after="0"/>
        <w:ind w:left="288" w:hanging="173"/>
      </w:pPr>
      <w:r>
        <w:t>Built a Python DNS intelligence CLI with asynchronous resolution, WHOIS lookups, trace output, and JSON export for investigations.</w:t>
      </w:r>
    </w:p>
    <w:p>
      <w:pPr>
        <w:spacing w:after="40"/>
      </w:pPr>
      <w:r>
        <w:rPr>
          <w:b/>
        </w:rPr>
        <w:t xml:space="preserve">Key tools: </w:t>
      </w:r>
      <w:r>
        <w:t>Python, Suricata, Snort, OSINT, DNS, Linux</w:t>
      </w:r>
    </w:p>
    <w:p>
      <w:r>
        <w:br w:type="page"/>
      </w:r>
    </w:p>
    <w:p>
      <w:pPr>
        <w:spacing w:before="120" w:after="40"/>
      </w:pPr>
      <w:r>
        <w:rPr>
          <w:b/>
          <w:sz w:val="23"/>
        </w:rPr>
        <w:t>SELECTED PROJECTS</w:t>
      </w:r>
    </w:p>
    <w:p>
      <w:pPr>
        <w:spacing w:after="0"/>
      </w:pPr>
      <w:r>
        <w:rPr>
          <w:b/>
        </w:rPr>
        <w:t>Noughtline | Real-Time Multiplayer System</w:t>
      </w:r>
    </w:p>
    <w:p>
      <w:pPr>
        <w:spacing w:after="0"/>
      </w:pPr>
      <w:r>
        <w:rPr>
          <w:i/>
        </w:rPr>
        <w:t>React, Express, Socket.IO, SQLite, Paystack</w:t>
      </w:r>
    </w:p>
    <w:p>
      <w:pPr>
        <w:pStyle w:val="ListBullet"/>
        <w:spacing w:after="0"/>
        <w:ind w:left="288" w:hanging="173"/>
      </w:pPr>
      <w:r>
        <w:t>Built signed guest sessions, server-authoritative moves, reconnect and forfeit handling, transactional match settlement, and an append-only currency ledger.</w:t>
      </w:r>
    </w:p>
    <w:p>
      <w:pPr>
        <w:pStyle w:val="ListBullet"/>
        <w:spacing w:after="0"/>
        <w:ind w:left="288" w:hanging="173"/>
      </w:pPr>
      <w:r>
        <w:t>Added one-time crediting for verified Paystack references and automated API, economy, room-state, and two-client Socket.IO tests.</w:t>
      </w:r>
    </w:p>
    <w:p>
      <w:pPr>
        <w:pStyle w:val="ListBullet"/>
        <w:spacing w:after="0"/>
        <w:ind w:left="288" w:hanging="173"/>
      </w:pPr>
      <w:r>
        <w:t xml:space="preserve">Live: </w:t>
      </w:r>
      <w:hyperlink r:id="rId14">
        <w:r>
          <w:rPr>
            <w:color w:val="1155CC"/>
            <w:u w:val="single"/>
          </w:rPr>
          <w:t>https://noughtline.onrender.com</w:t>
        </w:r>
      </w:hyperlink>
      <w:r>
        <w:t xml:space="preserve"> | Source: </w:t>
      </w:r>
      <w:hyperlink r:id="rId15">
        <w:r>
          <w:rPr>
            <w:color w:val="1155CC"/>
            <w:u w:val="single"/>
          </w:rPr>
          <w:t>https://github.com/dk3yyyy/Noughtline</w:t>
        </w:r>
      </w:hyperlink>
      <w:r/>
    </w:p>
    <w:p>
      <w:pPr>
        <w:spacing w:after="0"/>
      </w:pPr>
      <w:r>
        <w:rPr>
          <w:b/>
        </w:rPr>
        <w:t>Football Predictor | Experimental ML Pipeline</w:t>
      </w:r>
    </w:p>
    <w:p>
      <w:pPr>
        <w:spacing w:after="0"/>
      </w:pPr>
      <w:r>
        <w:rPr>
          <w:i/>
        </w:rPr>
        <w:t>Python, XGBoost, scikit-learn, FastAPI, Streamlit, SQLAlchemy</w:t>
      </w:r>
    </w:p>
    <w:p>
      <w:pPr>
        <w:pStyle w:val="ListBullet"/>
        <w:spacing w:after="0"/>
        <w:ind w:left="288" w:hanging="173"/>
      </w:pPr>
      <w:r>
        <w:t>Built data scrapers, temporal feature engineering, XGBoost outcome and Poisson goal models, a FastAPI service, and a Streamlit dashboard.</w:t>
      </w:r>
    </w:p>
    <w:p>
      <w:pPr>
        <w:pStyle w:val="ListBullet"/>
        <w:spacing w:after="0"/>
        <w:ind w:left="288" w:hanging="173"/>
      </w:pPr>
      <w:r>
        <w:t>Uses chronological train, calibration, and test partitions with probability calibration; no performance claim is published while evaluation work continues.</w:t>
      </w:r>
    </w:p>
    <w:p>
      <w:pPr>
        <w:pStyle w:val="ListBullet"/>
        <w:spacing w:after="0"/>
        <w:ind w:left="288" w:hanging="173"/>
      </w:pPr>
      <w:r>
        <w:t xml:space="preserve">Source: </w:t>
      </w:r>
      <w:hyperlink r:id="rId16">
        <w:r>
          <w:rPr>
            <w:color w:val="1155CC"/>
            <w:u w:val="single"/>
          </w:rPr>
          <w:t>https://github.com/dk3yyyy/football_predictor</w:t>
        </w:r>
      </w:hyperlink>
      <w:r/>
    </w:p>
    <w:p>
      <w:pPr>
        <w:spacing w:after="0"/>
      </w:pPr>
      <w:r>
        <w:rPr>
          <w:b/>
        </w:rPr>
        <w:t>Local Review RAG | Local Retrieval Experiment</w:t>
      </w:r>
    </w:p>
    <w:p>
      <w:pPr>
        <w:spacing w:after="0"/>
      </w:pPr>
      <w:r>
        <w:rPr>
          <w:i/>
        </w:rPr>
        <w:t>Python, Ollama, LangChain, Chroma, Llama 3.2</w:t>
      </w:r>
    </w:p>
    <w:p>
      <w:pPr>
        <w:pStyle w:val="ListBullet"/>
        <w:spacing w:after="0"/>
        <w:ind w:left="288" w:hanging="173"/>
      </w:pPr>
      <w:r>
        <w:t>Embedded restaurant reviews locally, stored vectors in Chroma, retrieved the five closest records, and supplied that context to a local language model.</w:t>
      </w:r>
    </w:p>
    <w:p>
      <w:pPr>
        <w:pStyle w:val="ListBullet"/>
        <w:spacing w:after="0"/>
        <w:ind w:left="288" w:hanging="173"/>
      </w:pPr>
      <w:r>
        <w:t xml:space="preserve">Source: </w:t>
      </w:r>
      <w:hyperlink r:id="rId17">
        <w:r>
          <w:rPr>
            <w:color w:val="1155CC"/>
            <w:u w:val="single"/>
          </w:rPr>
          <w:t>https://github.com/dk3yyyy/local_AI_agent</w:t>
        </w:r>
      </w:hyperlink>
      <w:r/>
    </w:p>
    <w:p>
      <w:pPr>
        <w:spacing w:after="0"/>
      </w:pPr>
      <w:r>
        <w:rPr>
          <w:b/>
        </w:rPr>
        <w:t>VirusTotal Telegram Bot | Security API Integration</w:t>
      </w:r>
    </w:p>
    <w:p>
      <w:pPr>
        <w:spacing w:after="0"/>
      </w:pPr>
      <w:r>
        <w:rPr>
          <w:i/>
        </w:rPr>
        <w:t>Python, Pyrogram, aiohttp, VirusTotal API</w:t>
      </w:r>
    </w:p>
    <w:p>
      <w:pPr>
        <w:pStyle w:val="ListBullet"/>
        <w:spacing w:after="0"/>
        <w:ind w:left="288" w:hanging="173"/>
      </w:pPr>
      <w:r>
        <w:t>Built asynchronous file, URL, and hash scanning with local SHA-256 lookup, VirusTotal large-file upload handling, bounded retry backoff, and short-lived report caching.</w:t>
      </w:r>
    </w:p>
    <w:p>
      <w:pPr>
        <w:pStyle w:val="ListBullet"/>
        <w:spacing w:after="0"/>
        <w:ind w:left="288" w:hanging="173"/>
      </w:pPr>
      <w:r>
        <w:t xml:space="preserve">Source: </w:t>
      </w:r>
      <w:hyperlink r:id="rId18">
        <w:r>
          <w:rPr>
            <w:color w:val="1155CC"/>
            <w:u w:val="single"/>
          </w:rPr>
          <w:t>https://github.com/dk3yyyy/VirusTotal-Telegram-Bot</w:t>
        </w:r>
      </w:hyperlink>
      <w:r/>
    </w:p>
    <w:p>
      <w:pPr>
        <w:spacing w:before="120" w:after="40"/>
      </w:pPr>
      <w:r>
        <w:rPr>
          <w:b/>
          <w:sz w:val="23"/>
        </w:rPr>
        <w:t>CORE SKILLS</w:t>
      </w:r>
    </w:p>
    <w:p>
      <w:pPr>
        <w:pStyle w:val="ListBullet"/>
        <w:spacing w:after="0"/>
        <w:ind w:left="288" w:hanging="173"/>
      </w:pPr>
      <w:r>
        <w:t>Languages: Python, JavaScript, TypeScript, SQL</w:t>
      </w:r>
    </w:p>
    <w:p>
      <w:pPr>
        <w:pStyle w:val="ListBullet"/>
        <w:spacing w:after="0"/>
        <w:ind w:left="288" w:hanging="173"/>
      </w:pPr>
      <w:r>
        <w:t>AI / ML: XGBoost, scikit-learn, pandas, Ollama, LangChain, Chroma, retrieval workflows, structured outputs</w:t>
      </w:r>
    </w:p>
    <w:p>
      <w:pPr>
        <w:pStyle w:val="ListBullet"/>
        <w:spacing w:after="0"/>
        <w:ind w:left="288" w:hanging="173"/>
      </w:pPr>
      <w:r>
        <w:t>Backend: FastAPI, Express, Socket.IO, SQLAlchemy, SQLite, PostgreSQL, REST APIs, webhooks</w:t>
      </w:r>
    </w:p>
    <w:p>
      <w:pPr>
        <w:pStyle w:val="ListBullet"/>
        <w:spacing w:after="0"/>
        <w:ind w:left="288" w:hanging="173"/>
      </w:pPr>
      <w:r>
        <w:t>Automation: n8n, approval gates, retries, idempotency, Telegram integrations, Google Calendar and email workflows</w:t>
      </w:r>
    </w:p>
    <w:p>
      <w:pPr>
        <w:pStyle w:val="ListBullet"/>
        <w:spacing w:after="0"/>
        <w:ind w:left="288" w:hanging="173"/>
      </w:pPr>
      <w:r>
        <w:t>Infrastructure: Docker, GitHub Actions, Linux, Microsoft Azure, Azure AI Foundry, GitHub Pages, Cloudflare Pages</w:t>
      </w:r>
    </w:p>
    <w:p>
      <w:pPr>
        <w:pStyle w:val="ListBullet"/>
        <w:spacing w:after="0"/>
        <w:ind w:left="288" w:hanging="173"/>
      </w:pPr>
      <w:r>
        <w:t>Security: Suricata, Snort, VirusTotal API, OSINT, DNS analysis, credential handling</w:t>
      </w:r>
    </w:p>
    <w:p>
      <w:pPr>
        <w:spacing w:before="120" w:after="40"/>
      </w:pPr>
      <w:r>
        <w:rPr>
          <w:b/>
          <w:sz w:val="23"/>
        </w:rPr>
        <w:t>CERTIFICATIONS</w:t>
      </w:r>
    </w:p>
    <w:p>
      <w:pPr>
        <w:pStyle w:val="ListBullet"/>
        <w:spacing w:after="0"/>
        <w:ind w:left="288" w:hanging="173"/>
      </w:pPr>
      <w:r>
        <w:t>Google AI Professional Certificate | Coursera</w:t>
      </w:r>
    </w:p>
    <w:p>
      <w:pPr>
        <w:pStyle w:val="ListBullet"/>
        <w:spacing w:after="0"/>
        <w:ind w:left="288" w:hanging="173"/>
      </w:pPr>
      <w:r>
        <w:t>Google Cybersecurity Professional Certificate | Coursera</w:t>
      </w:r>
    </w:p>
    <w:p>
      <w:pPr>
        <w:spacing w:before="120" w:after="40"/>
      </w:pPr>
      <w:r>
        <w:rPr>
          <w:b/>
          <w:sz w:val="23"/>
        </w:rPr>
        <w:t>EDUCATION</w:t>
      </w:r>
    </w:p>
    <w:p>
      <w:pPr>
        <w:spacing w:after="0"/>
      </w:pPr>
      <w:r>
        <w:t>Bachelor of Technology (BTech), Mathematics | 2016 - 2021</w:t>
      </w:r>
    </w:p>
    <w:p>
      <w:pPr>
        <w:spacing w:after="0"/>
      </w:pPr>
      <w:r>
        <w:t>Federal University of Technology, Owerri (FUTO)</w:t>
      </w:r>
    </w:p>
    <w:sectPr w:rsidR="00FC693F" w:rsidRPr="0006063C" w:rsidSect="00034616">
      <w:headerReference w:type="default" r:id="rId9"/>
      <w:pgSz w:w="11906" w:h="16838"/>
      <w:pgMar w:top="691" w:right="835" w:bottom="691" w:left="83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Joshua Nwachinemere | AI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josh0victor@outlook.com" TargetMode="External"/><Relationship Id="rId11" Type="http://schemas.openxmlformats.org/officeDocument/2006/relationships/hyperlink" Target="https://github.com/dk3yyyy" TargetMode="External"/><Relationship Id="rId12" Type="http://schemas.openxmlformats.org/officeDocument/2006/relationships/hyperlink" Target="https://www.linkedin.com/in/joshua-nwachinemere" TargetMode="External"/><Relationship Id="rId13" Type="http://schemas.openxmlformats.org/officeDocument/2006/relationships/hyperlink" Target="https://dk3yyyy.github.io/joshua-portfolio" TargetMode="External"/><Relationship Id="rId14" Type="http://schemas.openxmlformats.org/officeDocument/2006/relationships/hyperlink" Target="https://noughtline.onrender.com" TargetMode="External"/><Relationship Id="rId15" Type="http://schemas.openxmlformats.org/officeDocument/2006/relationships/hyperlink" Target="https://github.com/dk3yyyy/Noughtline" TargetMode="External"/><Relationship Id="rId16" Type="http://schemas.openxmlformats.org/officeDocument/2006/relationships/hyperlink" Target="https://github.com/dk3yyyy/football_predictor" TargetMode="External"/><Relationship Id="rId17" Type="http://schemas.openxmlformats.org/officeDocument/2006/relationships/hyperlink" Target="https://github.com/dk3yyyy/local_AI_agent" TargetMode="External"/><Relationship Id="rId18" Type="http://schemas.openxmlformats.org/officeDocument/2006/relationships/hyperlink" Target="https://github.com/dk3yyyy/VirusTotal-Telegram-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Nwachinemere CV</dc:title>
  <dc:subject>AI Engineer CV</dc:subject>
  <dc:creator>Joshua Nwachinemere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